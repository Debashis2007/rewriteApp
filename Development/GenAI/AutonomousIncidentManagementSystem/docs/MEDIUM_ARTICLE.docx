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Building an Autonomous Incident Management System with Free AI</w:t>
      </w:r>
    </w:p>
    <w:p>
      <w:pPr>
        <w:jc w:val="center"/>
      </w:pPr>
      <w:r>
        <w:rPr>
          <w:i/>
          <w:color w:val="808080"/>
          <w:sz w:val="28"/>
        </w:rPr>
        <w:t>A Complete Guide to Zero-Cost AI-Powered Infrastructure Management</w:t>
      </w:r>
    </w:p>
    <w:p/>
    <w:p>
      <w:pPr>
        <w:pStyle w:val="Heading1"/>
      </w:pPr>
      <w:r>
        <w:t>Introduction</w:t>
      </w:r>
    </w:p>
    <w:p>
      <w:r>
        <w:t>In today's DevOps landscape, incident management is critical. But traditional systems often rely on expensive AI services that can cost hundreds of dollars monthly. What if you could build a production-grade incident management system with zero LLM costs using open-source tools?</w:t>
      </w:r>
    </w:p>
    <w:p>
      <w:r>
        <w:t>I've built the Autonomous Incident Management System (AIMS) — a complete solution that leverages Ollama (free local LLM) and modern AI techniques to automate incident detection, correlation, and response. This article walks you through the architecture, implementation, and deployment.</w:t>
      </w:r>
    </w:p>
    <w:p>
      <w:pPr>
        <w:pStyle w:val="Heading1"/>
      </w:pPr>
      <w:r>
        <w:t>The Problem: Expensive AI Infrastructure</w:t>
      </w:r>
    </w:p>
    <w:p>
      <w:r>
        <w:t>Current incident management solutions typically use expensive cloud LLMs. For a system processing thousands of alerts daily, costs explode quickly.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Monthly Cost</w:t>
            </w:r>
          </w:p>
        </w:tc>
      </w:tr>
      <w:tr>
        <w:tc>
          <w:tcPr>
            <w:tcW w:type="dxa" w:w="4320"/>
          </w:tcPr>
          <w:p>
            <w:r>
              <w:t>OpenAI GPT-4</w:t>
            </w:r>
          </w:p>
        </w:tc>
        <w:tc>
          <w:tcPr>
            <w:tcW w:type="dxa" w:w="4320"/>
          </w:tcPr>
          <w:p>
            <w:r>
              <w:t>$0.03-0.06 per 1K tokens</w:t>
            </w:r>
          </w:p>
        </w:tc>
      </w:tr>
      <w:tr>
        <w:tc>
          <w:tcPr>
            <w:tcW w:type="dxa" w:w="4320"/>
          </w:tcPr>
          <w:p>
            <w:r>
              <w:t>Anthropic Claude</w:t>
            </w:r>
          </w:p>
        </w:tc>
        <w:tc>
          <w:tcPr>
            <w:tcW w:type="dxa" w:w="4320"/>
          </w:tcPr>
          <w:p>
            <w:r>
              <w:t>Similar pricing</w:t>
            </w:r>
          </w:p>
        </w:tc>
      </w:tr>
      <w:tr>
        <w:tc>
          <w:tcPr>
            <w:tcW w:type="dxa" w:w="4320"/>
          </w:tcPr>
          <w:p>
            <w:r>
              <w:t>Typical Enterprise</w:t>
            </w:r>
          </w:p>
        </w:tc>
        <w:tc>
          <w:tcPr>
            <w:tcW w:type="dxa" w:w="4320"/>
          </w:tcPr>
          <w:p>
            <w:r>
              <w:t>$5,000-$50,000 monthly</w:t>
            </w:r>
          </w:p>
        </w:tc>
      </w:tr>
    </w:tbl>
    <w:p/>
    <w:p>
      <w:r>
        <w:t>The Solution: Use Ollama — a free, open-source LLM runner that executes models locally.</w:t>
      </w:r>
    </w:p>
    <w:p>
      <w:pPr>
        <w:pStyle w:val="Heading1"/>
      </w:pPr>
      <w:r>
        <w:t>Architecture Overview</w:t>
      </w:r>
    </w:p>
    <w:p>
      <w:pPr>
        <w:pStyle w:val="Heading2"/>
      </w:pPr>
      <w:r>
        <w:t>High-Level Design</w:t>
      </w:r>
    </w:p>
    <w:p>
      <w:r>
        <w:t>The system follows a modern microservices architecture with clear separation of concerns:</w:t>
      </w:r>
    </w:p>
    <w:p>
      <w:pPr>
        <w:pStyle w:val="ListBullet"/>
      </w:pPr>
      <w:r>
        <w:t>Frontend: React + Material-UI for responsive dashboard</w:t>
      </w:r>
    </w:p>
    <w:p>
      <w:pPr>
        <w:pStyle w:val="ListBullet"/>
      </w:pPr>
      <w:r>
        <w:t>Backend: FastAPI for async API and LLM integration</w:t>
      </w:r>
    </w:p>
    <w:p>
      <w:pPr>
        <w:pStyle w:val="ListBullet"/>
      </w:pPr>
      <w:r>
        <w:t>LLM: Ollama with Mistral 7B (free local execution)</w:t>
      </w:r>
    </w:p>
    <w:p>
      <w:pPr>
        <w:pStyle w:val="ListBullet"/>
      </w:pPr>
      <w:r>
        <w:t>Database: PostgreSQL for persistence, Redis for caching</w:t>
      </w:r>
    </w:p>
    <w:p>
      <w:pPr>
        <w:pStyle w:val="ListBullet"/>
      </w:pPr>
      <w:r>
        <w:t>All components containerized and deployment-ready</w:t>
      </w:r>
    </w:p>
    <w:p>
      <w:pPr>
        <w:pStyle w:val="Heading2"/>
      </w:pPr>
      <w: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Why?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Ollama + Mistral 7B</w:t>
            </w:r>
          </w:p>
        </w:tc>
        <w:tc>
          <w:tcPr>
            <w:tcW w:type="dxa" w:w="2880"/>
          </w:tcPr>
          <w:p>
            <w:r>
              <w:t>Free, fast, local execution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18 + Material-UI 5</w:t>
            </w:r>
          </w:p>
        </w:tc>
        <w:tc>
          <w:tcPr>
            <w:tcW w:type="dxa" w:w="2880"/>
          </w:tcPr>
          <w:p>
            <w:r>
              <w:t>Modern, responsive UI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FastAPI 0.109</w:t>
            </w:r>
          </w:p>
        </w:tc>
        <w:tc>
          <w:tcPr>
            <w:tcW w:type="dxa" w:w="2880"/>
          </w:tcPr>
          <w:p>
            <w:r>
              <w:t>Async, production-ready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 15</w:t>
            </w:r>
          </w:p>
        </w:tc>
        <w:tc>
          <w:tcPr>
            <w:tcW w:type="dxa" w:w="2880"/>
          </w:tcPr>
          <w:p>
            <w:r>
              <w:t>Reliable, complex queries</w:t>
            </w:r>
          </w:p>
        </w:tc>
      </w:tr>
      <w:tr>
        <w:tc>
          <w:tcPr>
            <w:tcW w:type="dxa" w:w="2880"/>
          </w:tcPr>
          <w:p>
            <w:r>
              <w:t>Cache</w:t>
            </w:r>
          </w:p>
        </w:tc>
        <w:tc>
          <w:tcPr>
            <w:tcW w:type="dxa" w:w="2880"/>
          </w:tcPr>
          <w:p>
            <w:r>
              <w:t>Redis 7</w:t>
            </w:r>
          </w:p>
        </w:tc>
        <w:tc>
          <w:tcPr>
            <w:tcW w:type="dxa" w:w="2880"/>
          </w:tcPr>
          <w:p>
            <w:r>
              <w:t>Fast data retrieval</w:t>
            </w:r>
          </w:p>
        </w:tc>
      </w:tr>
    </w:tbl>
    <w:p>
      <w:pPr>
        <w:pStyle w:val="Heading1"/>
      </w:pPr>
      <w:r>
        <w:t>Key Features Explained</w:t>
      </w:r>
    </w:p>
    <w:p>
      <w:pPr>
        <w:pStyle w:val="Heading2"/>
      </w:pPr>
      <w:r>
        <w:t>Alert Normalization</w:t>
      </w:r>
    </w:p>
    <w:p>
      <w:r>
        <w:t>Standardizes alerts from different sources into consistent format</w:t>
      </w:r>
    </w:p>
    <w:p>
      <w:pPr>
        <w:pStyle w:val="Heading2"/>
      </w:pPr>
      <w:r>
        <w:t>Intelligent Alert Correlation</w:t>
      </w:r>
    </w:p>
    <w:p>
      <w:r>
        <w:t>Groups related alerts into single incidents automatically</w:t>
      </w:r>
    </w:p>
    <w:p>
      <w:pPr>
        <w:pStyle w:val="Heading2"/>
      </w:pPr>
      <w:r>
        <w:t>AI-Powered Root Cause Analysis</w:t>
      </w:r>
    </w:p>
    <w:p>
      <w:r>
        <w:t>Uses Ollama to identify underlying causes</w:t>
      </w:r>
    </w:p>
    <w:p>
      <w:pPr>
        <w:pStyle w:val="Heading1"/>
      </w:pPr>
      <w:r>
        <w:t>How Agent-to-Agent Communication Works</w:t>
      </w:r>
    </w:p>
    <w:p>
      <w:r>
        <w:t>One of the most innovative aspects of AIMS is how multiple AI agents work together to analyze incidents. Unlike traditional monolithic systems, AIMS uses a distributed agent architecture where specialized agents collaborate through a sophisticated communication system.</w:t>
      </w:r>
    </w:p>
    <w:p>
      <w:pPr>
        <w:pStyle w:val="Heading2"/>
      </w:pPr>
      <w:r>
        <w:t>The Multi-Agent Architecture</w:t>
      </w:r>
    </w:p>
    <w:p>
      <w:r>
        <w:t>AIMS implements a chain-of-responsibility pattern with four specialized agents that pass information sequentially, each enriching the data for the next agent:</w:t>
      </w:r>
    </w:p>
    <w:p>
      <w:pPr>
        <w:pStyle w:val="Heading3"/>
      </w:pPr>
      <w:r>
        <w:t>Alert Ingestion Agent</w:t>
      </w:r>
    </w:p>
    <w:p>
      <w:pPr>
        <w:pStyle w:val="Heading3"/>
      </w:pPr>
      <w:r>
        <w:t>Correlation Agent</w:t>
      </w:r>
    </w:p>
    <w:p>
      <w:pPr>
        <w:pStyle w:val="Heading3"/>
      </w:pPr>
      <w:r>
        <w:t>Analysis Agent</w:t>
      </w:r>
    </w:p>
    <w:p>
      <w:pPr>
        <w:pStyle w:val="Heading3"/>
      </w:pPr>
      <w:r>
        <w:t>Response Agent</w:t>
      </w:r>
    </w:p>
    <w:p>
      <w:r>
        <w:t>Receives AI analysis and generates actionable recommendations. Formats responses for dashboard display and external integrations (Slack, PagerDuty, etc.).</w:t>
      </w:r>
    </w:p>
    <w:p>
      <w:r>
        <w:t>Takes correlated incidents and sends them to Ollama LLM for deep analysis. Generates root cause hypotheses and confidence scores.</w:t>
      </w:r>
    </w:p>
    <w:p>
      <w:r>
        <w:t>Analyzes incoming alerts against historical patterns stored in Redis cache and PostgreSQL database. Groups related alerts into cohesive incidents.</w:t>
      </w:r>
    </w:p>
    <w:p>
      <w:r>
        <w:t>Receives raw alerts from monitoring systems (Prometheus, Grafana, CloudWatch, etc.) and normalizes them into a standardized format for downstream processing.</w:t>
      </w:r>
    </w:p>
    <w:p>
      <w:pPr>
        <w:pStyle w:val="Heading2"/>
      </w:pPr>
      <w:r>
        <w:t>Communication Flow: Step-by-Step</w:t>
      </w:r>
    </w:p>
    <w:p>
      <w:pPr>
        <w:pStyle w:val="Heading3"/>
      </w:pPr>
      <w:r>
        <w:t>T+0s: Alert Reception</w:t>
      </w:r>
    </w:p>
    <w:p>
      <w:pPr>
        <w:pStyle w:val="Heading3"/>
      </w:pPr>
      <w:r>
        <w:t>T+50ms: Normalization</w:t>
      </w:r>
    </w:p>
    <w:p>
      <w:pPr>
        <w:pStyle w:val="Heading3"/>
      </w:pPr>
      <w:r>
        <w:t>T+100ms: Deduplication</w:t>
      </w:r>
    </w:p>
    <w:p>
      <w:pPr>
        <w:pStyle w:val="Heading3"/>
      </w:pPr>
      <w:r>
        <w:t>T+150ms: Storage</w:t>
      </w:r>
    </w:p>
    <w:p>
      <w:pPr>
        <w:pStyle w:val="Heading3"/>
      </w:pPr>
      <w:r>
        <w:t>T+200ms: Correlation Check</w:t>
      </w:r>
    </w:p>
    <w:p>
      <w:pPr>
        <w:pStyle w:val="Heading3"/>
      </w:pPr>
      <w:r>
        <w:t>T+300ms: Incident Creation</w:t>
      </w:r>
    </w:p>
    <w:p>
      <w:pPr>
        <w:pStyle w:val="Heading3"/>
      </w:pPr>
      <w:r>
        <w:t>T+400ms: AI Analysis Queue</w:t>
      </w:r>
    </w:p>
    <w:p>
      <w:pPr>
        <w:pStyle w:val="Heading3"/>
      </w:pPr>
      <w:r>
        <w:t>T+500-1500ms: LLM Processing</w:t>
      </w:r>
    </w:p>
    <w:p>
      <w:pPr>
        <w:pStyle w:val="Heading3"/>
      </w:pPr>
      <w:r>
        <w:t>T+1600ms: Response Generation</w:t>
      </w:r>
    </w:p>
    <w:p>
      <w:pPr>
        <w:pStyle w:val="Heading3"/>
      </w:pPr>
      <w:r>
        <w:t>T+1650ms: Frontend Update</w:t>
      </w:r>
    </w:p>
    <w:p>
      <w:r>
        <w:t>Dashboard receives update via WebSocket. Shows new incident with AI analysis. On-call engineer can see everything needed to respond.</w:t>
      </w:r>
    </w:p>
    <w:p>
      <w:r>
        <w:t>Response Agent formats AI output into dashboard-friendly JSON. Creates notification payload for Slack integration.</w:t>
      </w:r>
    </w:p>
    <w:p>
      <w:r>
        <w:t>Analysis Agent sends incident context to Ollama. LLM processes for ~1 second. Returns: root cause hypothesis, confidence level (92%), recommended actions.</w:t>
      </w:r>
    </w:p>
    <w:p>
      <w:r>
        <w:t>Pushes incident to analysis queue with context: metrics, timeline, affected services, alert history.</w:t>
      </w:r>
    </w:p>
    <w:p>
      <w:r>
        <w:t>Correlation Agent detects pattern (multiple resource metrics trending up). Creates new Incident record, links all 4 alerts to it.</w:t>
      </w:r>
    </w:p>
    <w:p>
      <w:r>
        <w:t>Correlation Agent queries: "Are there similar alerts in last 10 minutes for api-server?" Redis returns 3 matching alerts (CPU, Memory, Connection Pool).</w:t>
      </w:r>
    </w:p>
    <w:p>
      <w:r>
        <w:t>Stores normalized alert in PostgreSQL. Index on (service, severity, timestamp) for fast queries.</w:t>
      </w:r>
    </w:p>
    <w:p>
      <w:r>
        <w:t>Checks Redis cache for fingerprint matches. If same alert fired recently, increments counter instead of creating duplicate.</w:t>
      </w:r>
    </w:p>
    <w:p>
      <w:r>
        <w:t>Alert Ingestion Agent converts Prometheus format to AIMS standard schema. Validates fields, adds metadata (timestamp, source, severity level).</w:t>
      </w:r>
    </w:p>
    <w:p>
      <w:r>
        <w:t>Prometheus fires alert about high CPU usage. Alert hits /api/alerts endpoint.</w:t>
      </w:r>
    </w:p>
    <w:p>
      <w:pPr>
        <w:pStyle w:val="Heading2"/>
      </w:pPr>
      <w:r>
        <w:t>Technical Implementation: Agent Communication Patterns</w:t>
      </w:r>
    </w:p>
    <w:p>
      <w:r>
        <w:t>Under the hood, AIMS uses several communication patterns to coordinate agents:</w:t>
      </w:r>
    </w:p>
    <w:p>
      <w:pPr>
        <w:pStyle w:val="Heading3"/>
      </w:pPr>
      <w:r>
        <w:t>1. Synchronous Request-Response</w:t>
      </w:r>
    </w:p>
    <w:p>
      <w:r>
        <w:t>For critical paths (alert → incident → analysis), agents communicate synchronously. This ensures data consistency and immediate feedback. Example: Alert Ingestion Agent waits for Correlation Agent to confirm incident creation before responding to API caller.</w:t>
      </w:r>
    </w:p>
    <w:p>
      <w:pPr>
        <w:pStyle w:val="Heading3"/>
      </w:pPr>
      <w:r>
        <w:t>2. Asynchronous Event Publishing</w:t>
      </w:r>
    </w:p>
    <w:p>
      <w:r>
        <w:t>For non-critical operations (notifications, external integrations), agents publish events to Redis pub/sub channels. Response Agent doesn't wait for Slack to acknowledge; it just publishes "incident.created" event and moves on. Notification system picks it up independently.</w:t>
      </w:r>
    </w:p>
    <w:p>
      <w:pPr>
        <w:pStyle w:val="Heading3"/>
      </w:pPr>
      <w:r>
        <w:t>3. Shared Data Store (PostgreSQL + Redis)</w:t>
      </w:r>
    </w:p>
    <w:p>
      <w:r>
        <w:t>Agents don't talk directly; they read/write shared state. Correlation Agent reads alerts from PostgreSQL, Response Agent reads analysis results from same database. Redis caches frequently accessed data (alert fingerprints, incident summaries) for sub-millisecond lookups.</w:t>
      </w:r>
    </w:p>
    <w:p>
      <w:pPr>
        <w:pStyle w:val="Heading3"/>
      </w:pPr>
      <w:r>
        <w:t>4. LLM as External Service</w:t>
      </w:r>
    </w:p>
    <w:p>
      <w:r>
        <w:t>Ollama LLM is treated as a specialized "agent" via HTTP API. Analysis Agent sends structured prompts and receives JSON responses. This allows the system to swap models (Mistral → Neural-Chat → Orca-Mini) without changing agent code.</w:t>
      </w:r>
    </w:p>
    <w:p>
      <w:pPr>
        <w:pStyle w:val="Heading2"/>
      </w:pPr>
      <w:r>
        <w:t>Real-World Example: Database Cascade Failure</w:t>
      </w:r>
    </w:p>
    <w:p>
      <w:r>
        <w:t>Let's trace how AIMS agents would handle a cascading database failure:</w:t>
      </w:r>
    </w:p>
    <w:p>
      <w:pPr>
        <w:pStyle w:val="ListBullet"/>
      </w:pPr>
      <w:r>
        <w:t>T+0:00: Database connection pool hits 100% capacity</w:t>
      </w:r>
    </w:p>
    <w:p>
      <w:pPr>
        <w:pStyle w:val="ListBullet"/>
      </w:pPr>
      <w:r>
        <w:t>T+0:05: Alert Ingestion Agent receives alert from monitoring system</w:t>
      </w:r>
    </w:p>
    <w:p>
      <w:pPr>
        <w:pStyle w:val="ListBullet"/>
      </w:pPr>
      <w:r>
        <w:t>T+0:10: Alert normalized and stored</w:t>
      </w:r>
    </w:p>
    <w:p>
      <w:pPr>
        <w:pStyle w:val="ListBullet"/>
      </w:pPr>
      <w:r>
        <w:t>T+0:15: Correlation Agent finds: 3 similar alerts from last minute (connection timeouts, query slowdowns, memory pressure)</w:t>
      </w:r>
    </w:p>
    <w:p>
      <w:pPr>
        <w:pStyle w:val="ListBullet"/>
      </w:pPr>
      <w:r>
        <w:t>T+0:20: Incident #1247 created with status "CRITICAL". All alerts linked.</w:t>
      </w:r>
    </w:p>
    <w:p>
      <w:pPr>
        <w:pStyle w:val="ListBullet"/>
      </w:pPr>
      <w:r>
        <w:t>T+0:25: Analysis Agent sends incident to Ollama with context: timeline, metrics, service dependencies</w:t>
      </w:r>
    </w:p>
    <w:p>
      <w:pPr>
        <w:pStyle w:val="ListBullet"/>
      </w:pPr>
      <w:r>
        <w:t>T+0:500: Ollama responds: "Root cause likely connection pool exhaustion. Confidence: 94%"</w:t>
      </w:r>
    </w:p>
    <w:p>
      <w:pPr>
        <w:pStyle w:val="ListBullet"/>
      </w:pPr>
      <w:r>
        <w:t>T+0:550: AI suggests 3 actions: 1) Increase max_connections, 2) Enable connection recycling, 3) Check for connection leaks</w:t>
      </w:r>
    </w:p>
    <w:p>
      <w:pPr>
        <w:pStyle w:val="ListBullet"/>
      </w:pPr>
      <w:r>
        <w:t>T+0:600: Response Agent formats and publishes to dashboard</w:t>
      </w:r>
    </w:p>
    <w:p>
      <w:pPr>
        <w:pStyle w:val="ListBullet"/>
      </w:pPr>
      <w:r>
        <w:t>T+0:650: On-call engineer sees full analysis with recommended actions</w:t>
      </w:r>
    </w:p>
    <w:p>
      <w:pPr>
        <w:pStyle w:val="ListBullet"/>
      </w:pPr>
      <w:r>
        <w:t>T+1:00: Engineer executes: "Increase max_connections from 100 to 500"</w:t>
      </w:r>
    </w:p>
    <w:p>
      <w:pPr>
        <w:pStyle w:val="ListBullet"/>
      </w:pPr>
      <w:r>
        <w:t>T+1:30: Connection pool recovers. Incident status auto-updates to "RESOLVED"</w:t>
      </w:r>
    </w:p>
    <w:p>
      <w:pPr>
        <w:pStyle w:val="Heading2"/>
      </w:pPr>
      <w:r>
        <w:t>Benefits of This Agent Architecture</w:t>
      </w:r>
    </w:p>
    <w:p>
      <w:pPr>
        <w:pStyle w:val="ListBullet"/>
      </w:pPr>
      <w:r>
        <w:t>Modularity: Each agent has single responsibility. Easy to test and modify.</w:t>
      </w:r>
    </w:p>
    <w:p>
      <w:pPr>
        <w:pStyle w:val="ListBullet"/>
      </w:pPr>
      <w:r>
        <w:t>Scalability: Can run agents in parallel or on separate servers.</w:t>
      </w:r>
    </w:p>
    <w:p>
      <w:pPr>
        <w:pStyle w:val="ListBullet"/>
      </w:pPr>
      <w:r>
        <w:t>Resilience: If one agent fails, others continue. Graceful degradation.</w:t>
      </w:r>
    </w:p>
    <w:p>
      <w:pPr>
        <w:pStyle w:val="Heading1"/>
      </w:pPr>
      <w:r>
        <w:t>Code Examples: Agent Implementation</w:t>
      </w:r>
    </w:p>
    <w:p>
      <w:pPr>
        <w:pStyle w:val="Heading2"/>
      </w:pPr>
      <w:r>
        <w:t>Example 1: Alert Ingestion Agent</w:t>
      </w:r>
    </w:p>
    <w:p>
      <w:r>
        <w:t>This agent receives raw alerts, normalizes them, and passes to the correlation agent:</w:t>
      </w:r>
    </w:p>
    <w:p>
      <w:pPr>
        <w:ind w:left="720"/>
      </w:pPr>
      <w:r>
        <w:rPr>
          <w:rFonts w:ascii="Courier New" w:hAnsi="Courier New"/>
          <w:sz w:val="18"/>
        </w:rPr>
        <w:t>from datetime import datetime</w:t>
        <w:br/>
        <w:t>from typing import Dict, Any</w:t>
        <w:br/>
        <w:t>import hashlib</w:t>
        <w:br/>
        <w:t>import logging</w:t>
        <w:br/>
        <w:br/>
        <w:t>class AlertIngestionAgent:</w:t>
        <w:br/>
        <w:t xml:space="preserve">    """Receives and normalizes alerts from monitoring systems"""</w:t>
        <w:br/>
        <w:t xml:space="preserve">    </w:t>
        <w:br/>
        <w:t xml:space="preserve">    def __init__(self, db_session, redis_client):</w:t>
        <w:br/>
        <w:t xml:space="preserve">        self.db = db_session</w:t>
        <w:br/>
        <w:t xml:space="preserve">        self.redis = redis_client</w:t>
        <w:br/>
        <w:t xml:space="preserve">        self.logger = logging.getLogger(__name__)</w:t>
        <w:br/>
        <w:t xml:space="preserve">    </w:t>
        <w:br/>
        <w:t xml:space="preserve">    async def ingest_alert(self, raw_alert: Dict[str, Any]) -&gt; Dict[str, Any]:</w:t>
        <w:br/>
        <w:t xml:space="preserve">        """</w:t>
        <w:br/>
        <w:t xml:space="preserve">        Process incoming alert and normalize it</w:t>
        <w:br/>
        <w:t xml:space="preserve">        </w:t>
        <w:br/>
        <w:t xml:space="preserve">        Input example (Prometheus):</w:t>
        <w:br/>
        <w:t xml:space="preserve">        {</w:t>
        <w:br/>
        <w:t xml:space="preserve">            "status": "firing",</w:t>
        <w:br/>
        <w:t xml:space="preserve">            "alerts": [{</w:t>
        <w:br/>
        <w:t xml:space="preserve">                "status": "firing",</w:t>
        <w:br/>
        <w:t xml:space="preserve">                "labels": {</w:t>
        <w:br/>
        <w:t xml:space="preserve">                    "alertname": "HighCPUUsage",</w:t>
        <w:br/>
        <w:t xml:space="preserve">                    "instance": "api-server-1",</w:t>
        <w:br/>
        <w:t xml:space="preserve">                    "severity": "critical"</w:t>
        <w:br/>
        <w:t xml:space="preserve">                },</w:t>
        <w:br/>
        <w:t xml:space="preserve">                "annotations": {</w:t>
        <w:br/>
        <w:t xml:space="preserve">                    "summary": "CPU usage above 90%"</w:t>
        <w:br/>
        <w:t xml:space="preserve">                }</w:t>
        <w:br/>
        <w:t xml:space="preserve">            }]</w:t>
        <w:br/>
        <w:t xml:space="preserve">        }</w:t>
        <w:br/>
        <w:t xml:space="preserve">        """</w:t>
        <w:br/>
        <w:t xml:space="preserve">        try:</w:t>
        <w:br/>
        <w:t xml:space="preserve">            # Extract common fields</w:t>
        <w:br/>
        <w:t xml:space="preserve">            normalized = {</w:t>
        <w:br/>
        <w:t xml:space="preserve">                "source": raw_alert.get("source", "unknown"),</w:t>
        <w:br/>
        <w:t xml:space="preserve">                "title": raw_alert.get("title", ""),</w:t>
        <w:br/>
        <w:t xml:space="preserve">                "description": raw_alert.get("description", ""),</w:t>
        <w:br/>
        <w:t xml:space="preserve">                "severity": self._normalize_severity(</w:t>
        <w:br/>
        <w:t xml:space="preserve">                    raw_alert.get("severity", "unknown")</w:t>
        <w:br/>
        <w:t xml:space="preserve">                ),</w:t>
        <w:br/>
        <w:t xml:space="preserve">                "service": raw_alert.get("service", ""),</w:t>
        <w:br/>
        <w:t xml:space="preserve">                "timestamp": datetime.utcnow(),</w:t>
        <w:br/>
        <w:t xml:space="preserve">                "fingerprint": self._generate_fingerprint(raw_alert),</w:t>
        <w:br/>
        <w:t xml:space="preserve">                "metadata": raw_alert.get("metadata", {})</w:t>
        <w:br/>
        <w:t xml:space="preserve">            }</w:t>
        <w:br/>
        <w:t xml:space="preserve">            </w:t>
        <w:br/>
        <w:t xml:space="preserve">            # Check for duplicates in Redis (30-second cache)</w:t>
        <w:br/>
        <w:t xml:space="preserve">            existing = self.redis.get(f"alert:{normalized['fingerprint']}")</w:t>
        <w:br/>
        <w:t xml:space="preserve">            if existing:</w:t>
        <w:br/>
        <w:t xml:space="preserve">                self.logger.info(f"Duplicate alert detected: {normalized['fingerprint']}")</w:t>
        <w:br/>
        <w:t xml:space="preserve">                return {"status": "deduplicated", "fingerprint": normalized['fingerprint']}</w:t>
        <w:br/>
        <w:t xml:space="preserve">            </w:t>
        <w:br/>
        <w:t xml:space="preserve">            # Store in PostgreSQL</w:t>
        <w:br/>
        <w:t xml:space="preserve">            alert_id = await self._store_alert(normalized)</w:t>
        <w:br/>
        <w:t xml:space="preserve">            </w:t>
        <w:br/>
        <w:t xml:space="preserve">            # Cache in Redis for 30 seconds</w:t>
        <w:br/>
        <w:t xml:space="preserve">            self.redis.setex(</w:t>
        <w:br/>
        <w:t xml:space="preserve">                f"alert:{normalized['fingerprint']}", </w:t>
        <w:br/>
        <w:t xml:space="preserve">                30, </w:t>
        <w:br/>
        <w:t xml:space="preserve">                alert_id</w:t>
        <w:br/>
        <w:t xml:space="preserve">            )</w:t>
        <w:br/>
        <w:t xml:space="preserve">            </w:t>
        <w:br/>
        <w:t xml:space="preserve">            self.logger.info(f"Alert ingested: {alert_id}")</w:t>
        <w:br/>
        <w:t xml:space="preserve">            </w:t>
        <w:br/>
        <w:t xml:space="preserve">            # Pass to Correlation Agent</w:t>
        <w:br/>
        <w:t xml:space="preserve">            return {</w:t>
        <w:br/>
        <w:t xml:space="preserve">                "status": "ingested",</w:t>
        <w:br/>
        <w:t xml:space="preserve">                "alert_id": alert_id,</w:t>
        <w:br/>
        <w:t xml:space="preserve">                "severity": normalized["severity"]</w:t>
        <w:br/>
        <w:t xml:space="preserve">            }</w:t>
        <w:br/>
        <w:t xml:space="preserve">            </w:t>
        <w:br/>
        <w:t xml:space="preserve">        except Exception as e:</w:t>
        <w:br/>
        <w:t xml:space="preserve">            self.logger.error(f"Error ingesting alert: {e}")</w:t>
        <w:br/>
        <w:t xml:space="preserve">            raise</w:t>
        <w:br/>
        <w:t xml:space="preserve">    </w:t>
        <w:br/>
        <w:t xml:space="preserve">    def _normalize_severity(self, severity: str) -&gt; str:</w:t>
        <w:br/>
        <w:t xml:space="preserve">        """Normalize severity levels across different systems"""</w:t>
        <w:br/>
        <w:t xml:space="preserve">        severity_map = {</w:t>
        <w:br/>
        <w:t xml:space="preserve">            "critical": "critical",</w:t>
        <w:br/>
        <w:t xml:space="preserve">            "high": "critical",</w:t>
        <w:br/>
        <w:t xml:space="preserve">            "error": "warning",</w:t>
        <w:br/>
        <w:t xml:space="preserve">            "warning": "warning",</w:t>
        <w:br/>
        <w:t xml:space="preserve">            "info": "info",</w:t>
        <w:br/>
        <w:t xml:space="preserve">            "debug": "info"</w:t>
        <w:br/>
        <w:t xml:space="preserve">        }</w:t>
        <w:br/>
        <w:t xml:space="preserve">        return severity_map.get(severity.lower(), "unknown")</w:t>
        <w:br/>
        <w:t xml:space="preserve">    </w:t>
        <w:br/>
        <w:t xml:space="preserve">    def _generate_fingerprint(self, alert: Dict) -&gt; str:</w:t>
        <w:br/>
        <w:t xml:space="preserve">        """Generate unique fingerprint for deduplication"""</w:t>
        <w:br/>
        <w:t xml:space="preserve">        key = f"{alert.get('service')}-{alert.get('title')}"</w:t>
        <w:br/>
        <w:t xml:space="preserve">        return hashlib.md5(key.encode()).hexdigest()</w:t>
        <w:br/>
        <w:t xml:space="preserve">    </w:t>
        <w:br/>
        <w:t xml:space="preserve">    async def _store_alert(self, alert: Dict) -&gt; str:</w:t>
        <w:br/>
        <w:t xml:space="preserve">        """Store normalized alert in database"""</w:t>
        <w:br/>
        <w:t xml:space="preserve">        # Implementation stores in PostgreSQL and returns ID</w:t>
        <w:br/>
        <w:t xml:space="preserve">        pass</w:t>
      </w:r>
    </w:p>
    <w:p>
      <w:pPr>
        <w:pStyle w:val="Heading2"/>
      </w:pPr>
      <w:r>
        <w:t>Example 2: Correlation Agent</w:t>
      </w:r>
    </w:p>
    <w:p>
      <w:r>
        <w:t>This agent finds related alerts and groups them into incidents:</w:t>
      </w:r>
    </w:p>
    <w:p>
      <w:pPr>
        <w:ind w:left="720"/>
      </w:pPr>
      <w:r>
        <w:rPr>
          <w:rFonts w:ascii="Courier New" w:hAnsi="Courier New"/>
          <w:sz w:val="18"/>
        </w:rPr>
        <w:t>from datetime import datetime, timedelta</w:t>
        <w:br/>
        <w:t>from typing import List, Dict, Any</w:t>
        <w:br/>
        <w:t>import logging</w:t>
        <w:br/>
        <w:br/>
        <w:t>class CorrelationAgent:</w:t>
        <w:br/>
        <w:t xml:space="preserve">    """Groups related alerts into incidents"""</w:t>
        <w:br/>
        <w:t xml:space="preserve">    </w:t>
        <w:br/>
        <w:t xml:space="preserve">    def __init__(self, db_session, redis_client):</w:t>
        <w:br/>
        <w:t xml:space="preserve">        self.db = db_session</w:t>
        <w:br/>
        <w:t xml:space="preserve">        self.redis = redis_client</w:t>
        <w:br/>
        <w:t xml:space="preserve">        self.logger = logging.getLogger(__name__)</w:t>
        <w:br/>
        <w:t xml:space="preserve">        self.correlation_window = 600  # 10 minutes</w:t>
        <w:br/>
        <w:t xml:space="preserve">    </w:t>
        <w:br/>
        <w:t xml:space="preserve">    async def correlate_alert(self, alert: Dict[str, Any]) -&gt; Dict[str, Any]:</w:t>
        <w:br/>
        <w:t xml:space="preserve">        """</w:t>
        <w:br/>
        <w:t xml:space="preserve">        Find related alerts and create/update incident</w:t>
        <w:br/>
        <w:t xml:space="preserve">        """</w:t>
        <w:br/>
        <w:t xml:space="preserve">        try:</w:t>
        <w:br/>
        <w:t xml:space="preserve">            # Query similar alerts from last 10 minutes</w:t>
        <w:br/>
        <w:t xml:space="preserve">            similar_alerts = await self._find_similar_alerts(</w:t>
        <w:br/>
        <w:t xml:space="preserve">                alert["service"],</w:t>
        <w:br/>
        <w:t xml:space="preserve">                alert["severity"],</w:t>
        <w:br/>
        <w:t xml:space="preserve">                self.correlation_window</w:t>
        <w:br/>
        <w:t xml:space="preserve">            )</w:t>
        <w:br/>
        <w:t xml:space="preserve">            </w:t>
        <w:br/>
        <w:t xml:space="preserve">            self.logger.info(f"Found {len(similar_alerts)} similar alerts")</w:t>
        <w:br/>
        <w:t xml:space="preserve">            </w:t>
        <w:br/>
        <w:t xml:space="preserve">            # If multiple related alerts, create incident</w:t>
        <w:br/>
        <w:t xml:space="preserve">            if len(similar_alerts) &gt;= 2:</w:t>
        <w:br/>
        <w:t xml:space="preserve">                incident = await self._create_incident(</w:t>
        <w:br/>
        <w:t xml:space="preserve">                    alert,</w:t>
        <w:br/>
        <w:t xml:space="preserve">                    similar_alerts</w:t>
        <w:br/>
        <w:t xml:space="preserve">                )</w:t>
        <w:br/>
        <w:t xml:space="preserve">                </w:t>
        <w:br/>
        <w:t xml:space="preserve">                self.logger.info(f"Created incident: {incident['id']}")</w:t>
        <w:br/>
        <w:t xml:space="preserve">                </w:t>
        <w:br/>
        <w:t xml:space="preserve">                # Publish event for Analysis Agent</w:t>
        <w:br/>
        <w:t xml:space="preserve">                self.redis.publish(</w:t>
        <w:br/>
        <w:t xml:space="preserve">                    "incident.created",</w:t>
        <w:br/>
        <w:t xml:space="preserve">                    str(incident["id"])</w:t>
        <w:br/>
        <w:t xml:space="preserve">                )</w:t>
        <w:br/>
        <w:t xml:space="preserve">                </w:t>
        <w:br/>
        <w:t xml:space="preserve">                return {</w:t>
        <w:br/>
        <w:t xml:space="preserve">                    "status": "correlated",</w:t>
        <w:br/>
        <w:t xml:space="preserve">                    "incident_id": incident["id"],</w:t>
        <w:br/>
        <w:t xml:space="preserve">                    "alert_count": len(similar_alerts),</w:t>
        <w:br/>
        <w:t xml:space="preserve">                    "severity": incident["severity"]</w:t>
        <w:br/>
        <w:t xml:space="preserve">                }</w:t>
        <w:br/>
        <w:t xml:space="preserve">            else:</w:t>
        <w:br/>
        <w:t xml:space="preserve">                # Single alert, create standalone incident</w:t>
        <w:br/>
        <w:t xml:space="preserve">                incident = await self._create_incident(alert, [])</w:t>
        <w:br/>
        <w:t xml:space="preserve">                return {</w:t>
        <w:br/>
        <w:t xml:space="preserve">                    "status": "uncorrelated",</w:t>
        <w:br/>
        <w:t xml:space="preserve">                    "incident_id": incident["id"]</w:t>
        <w:br/>
        <w:t xml:space="preserve">                }</w:t>
        <w:br/>
        <w:t xml:space="preserve">        </w:t>
        <w:br/>
        <w:t xml:space="preserve">        except Exception as e:</w:t>
        <w:br/>
        <w:t xml:space="preserve">            self.logger.error(f"Error in correlation: {e}")</w:t>
        <w:br/>
        <w:t xml:space="preserve">            raise</w:t>
        <w:br/>
        <w:t xml:space="preserve">    </w:t>
        <w:br/>
        <w:t xml:space="preserve">    async def _find_similar_alerts(</w:t>
        <w:br/>
        <w:t xml:space="preserve">        self, </w:t>
        <w:br/>
        <w:t xml:space="preserve">        service: str, </w:t>
        <w:br/>
        <w:t xml:space="preserve">        severity: str,</w:t>
        <w:br/>
        <w:t xml:space="preserve">        window_seconds: int</w:t>
        <w:br/>
        <w:t xml:space="preserve">    ) -&gt; List[Dict]:</w:t>
        <w:br/>
        <w:t xml:space="preserve">        """Query PostgreSQL for similar alerts in time window"""</w:t>
        <w:br/>
        <w:t xml:space="preserve">        cutoff_time = datetime.utcnow() - timedelta(seconds=window_seconds)</w:t>
        <w:br/>
        <w:t xml:space="preserve">        </w:t>
        <w:br/>
        <w:t xml:space="preserve">        # SQL query (pseudocode)</w:t>
        <w:br/>
        <w:t xml:space="preserve">        query = f"""</w:t>
        <w:br/>
        <w:t xml:space="preserve">        SELECT * FROM alerts </w:t>
        <w:br/>
        <w:t xml:space="preserve">        WHERE service = '{service}' </w:t>
        <w:br/>
        <w:t xml:space="preserve">        AND severity IN ('{severity}', 'critical')</w:t>
        <w:br/>
        <w:t xml:space="preserve">        AND created_at &gt; '{cutoff_time}'</w:t>
        <w:br/>
        <w:t xml:space="preserve">        ORDER BY created_at DESC</w:t>
        <w:br/>
        <w:t xml:space="preserve">        """</w:t>
        <w:br/>
        <w:t xml:space="preserve">        </w:t>
        <w:br/>
        <w:t xml:space="preserve">        # Returns matching alerts</w:t>
        <w:br/>
        <w:t xml:space="preserve">        return []  # Placeholder</w:t>
        <w:br/>
        <w:t xml:space="preserve">    </w:t>
        <w:br/>
        <w:t xml:space="preserve">    async def _create_incident(</w:t>
        <w:br/>
        <w:t xml:space="preserve">        self,</w:t>
        <w:br/>
        <w:t xml:space="preserve">        alert: Dict,</w:t>
        <w:br/>
        <w:t xml:space="preserve">        related_alerts: List[Dict]</w:t>
        <w:br/>
        <w:t xml:space="preserve">    ) -&gt; Dict:</w:t>
        <w:br/>
        <w:t xml:space="preserve">        """Create new incident linking alerts"""</w:t>
        <w:br/>
        <w:t xml:space="preserve">        incident = {</w:t>
        <w:br/>
        <w:t xml:space="preserve">            "id": "uuid-here",</w:t>
        <w:br/>
        <w:t xml:space="preserve">            "title": f"Incident on {alert['service']}",</w:t>
        <w:br/>
        <w:t xml:space="preserve">            "severity": alert["severity"],</w:t>
        <w:br/>
        <w:t xml:space="preserve">            "status": "open",</w:t>
        <w:br/>
        <w:t xml:space="preserve">            "created_at": datetime.utcnow(),</w:t>
        <w:br/>
        <w:t xml:space="preserve">            "alerts": [alert] + related_alerts</w:t>
        <w:br/>
        <w:t xml:space="preserve">        }</w:t>
        <w:br/>
        <w:t xml:space="preserve">        </w:t>
        <w:br/>
        <w:t xml:space="preserve">        # Store in PostgreSQL</w:t>
        <w:br/>
        <w:t xml:space="preserve">        await self._store_incident(incident)</w:t>
        <w:br/>
        <w:t xml:space="preserve">        </w:t>
        <w:br/>
        <w:t xml:space="preserve">        # Cache in Redis for quick lookup</w:t>
        <w:br/>
        <w:t xml:space="preserve">        self.redis.setex(</w:t>
        <w:br/>
        <w:t xml:space="preserve">            f"incident:{incident['id']}",</w:t>
        <w:br/>
        <w:t xml:space="preserve">            3600,  # 1 hour</w:t>
        <w:br/>
        <w:t xml:space="preserve">            str(incident)</w:t>
        <w:br/>
        <w:t xml:space="preserve">        )</w:t>
        <w:br/>
        <w:t xml:space="preserve">        </w:t>
        <w:br/>
        <w:t xml:space="preserve">        return incident</w:t>
        <w:br/>
        <w:t xml:space="preserve">    </w:t>
        <w:br/>
        <w:t xml:space="preserve">    async def _store_incident(self, incident: Dict) -&gt; None:</w:t>
        <w:br/>
        <w:t xml:space="preserve">        """Persist incident to database"""</w:t>
        <w:br/>
        <w:t xml:space="preserve">        pass</w:t>
      </w:r>
    </w:p>
    <w:p>
      <w:pPr>
        <w:pStyle w:val="Heading2"/>
      </w:pPr>
      <w:r>
        <w:t>Example 3: Analysis Agent (with Ollama LLM)</w:t>
      </w:r>
    </w:p>
    <w:p>
      <w:r>
        <w:t>This agent sends incident context to Ollama for AI analysis:</w:t>
      </w:r>
    </w:p>
    <w:p>
      <w:pPr>
        <w:ind w:left="720"/>
      </w:pPr>
      <w:r>
        <w:rPr>
          <w:rFonts w:ascii="Courier New" w:hAnsi="Courier New"/>
          <w:sz w:val="18"/>
        </w:rPr>
        <w:t>import httpx</w:t>
        <w:br/>
        <w:t>import json</w:t>
        <w:br/>
        <w:t>from typing import Dict, Any</w:t>
        <w:br/>
        <w:t>import logging</w:t>
        <w:br/>
        <w:br/>
        <w:t>class AnalysisAgent:</w:t>
        <w:br/>
        <w:t xml:space="preserve">    """Performs AI-powered analysis using Ollama LLM"""</w:t>
        <w:br/>
        <w:t xml:space="preserve">    </w:t>
        <w:br/>
        <w:t xml:space="preserve">    def __init__(self, db_session, ollama_base_url="http://localhost:11434"):</w:t>
        <w:br/>
        <w:t xml:space="preserve">        self.db = db_session</w:t>
        <w:br/>
        <w:t xml:space="preserve">        self.ollama_url = ollama_base_url</w:t>
        <w:br/>
        <w:t xml:space="preserve">        self.logger = logging.getLogger(__name__)</w:t>
        <w:br/>
        <w:t xml:space="preserve">        self.model = "mistral"  # Can switch to neural-chat, orca-mini, etc.</w:t>
        <w:br/>
        <w:t xml:space="preserve">    </w:t>
        <w:br/>
        <w:t xml:space="preserve">    async def analyze_incident(self, incident: Dict[str, Any]) -&gt; Dict[str, Any]:</w:t>
        <w:br/>
        <w:t xml:space="preserve">        """</w:t>
        <w:br/>
        <w:t xml:space="preserve">        Send incident to Ollama LLM for analysis</w:t>
        <w:br/>
        <w:t xml:space="preserve">        """</w:t>
        <w:br/>
        <w:t xml:space="preserve">        try:</w:t>
        <w:br/>
        <w:t xml:space="preserve">            # Prepare context for LLM</w:t>
        <w:br/>
        <w:t xml:space="preserve">            context = self._prepare_context(incident)</w:t>
        <w:br/>
        <w:t xml:space="preserve">            </w:t>
        <w:br/>
        <w:t xml:space="preserve">            self.logger.info(f"Analyzing incident {incident['id']}")</w:t>
        <w:br/>
        <w:t xml:space="preserve">            </w:t>
        <w:br/>
        <w:t xml:space="preserve">            # Call Ollama API</w:t>
        <w:br/>
        <w:t xml:space="preserve">            analysis = await self._call_ollama(context)</w:t>
        <w:br/>
        <w:t xml:space="preserve">            </w:t>
        <w:br/>
        <w:t xml:space="preserve">            # Parse LLM response</w:t>
        <w:br/>
        <w:t xml:space="preserve">            parsed = self._parse_response(analysis)</w:t>
        <w:br/>
        <w:t xml:space="preserve">            </w:t>
        <w:br/>
        <w:t xml:space="preserve">            # Store analysis in database</w:t>
        <w:br/>
        <w:t xml:space="preserve">            await self._store_analysis(incident["id"], parsed)</w:t>
        <w:br/>
        <w:t xml:space="preserve">            </w:t>
        <w:br/>
        <w:t xml:space="preserve">            self.logger.info(f"Analysis complete: {parsed['root_cause']}")</w:t>
        <w:br/>
        <w:t xml:space="preserve">            </w:t>
        <w:br/>
        <w:t xml:space="preserve">            return {</w:t>
        <w:br/>
        <w:t xml:space="preserve">                "status": "analyzed",</w:t>
        <w:br/>
        <w:t xml:space="preserve">                "incident_id": incident["id"],</w:t>
        <w:br/>
        <w:t xml:space="preserve">                "root_cause": parsed["root_cause"],</w:t>
        <w:br/>
        <w:t xml:space="preserve">                "confidence": parsed["confidence"],</w:t>
        <w:br/>
        <w:t xml:space="preserve">                "recommendations": parsed["recommendations"]</w:t>
        <w:br/>
        <w:t xml:space="preserve">            }</w:t>
        <w:br/>
        <w:t xml:space="preserve">        </w:t>
        <w:br/>
        <w:t xml:space="preserve">        except Exception as e:</w:t>
        <w:br/>
        <w:t xml:space="preserve">            self.logger.error(f"Error analyzing incident: {e}")</w:t>
        <w:br/>
        <w:t xml:space="preserve">            raise</w:t>
        <w:br/>
        <w:t xml:space="preserve">    </w:t>
        <w:br/>
        <w:t xml:space="preserve">    def _prepare_context(self, incident: Dict) -&gt; str:</w:t>
        <w:br/>
        <w:t xml:space="preserve">        """Format incident data as prompt for LLM"""</w:t>
        <w:br/>
        <w:t xml:space="preserve">        alerts = incident.get("alerts", [])</w:t>
        <w:br/>
        <w:t xml:space="preserve">        alert_summary = "\n".join([</w:t>
        <w:br/>
        <w:t xml:space="preserve">            f"- {a['title']}: {a['description']}"</w:t>
        <w:br/>
        <w:t xml:space="preserve">            for a in alerts</w:t>
        <w:br/>
        <w:t xml:space="preserve">        ])</w:t>
        <w:br/>
        <w:t xml:space="preserve">        </w:t>
        <w:br/>
        <w:t xml:space="preserve">        prompt = f"""Analyze this infrastructure incident and provide:</w:t>
        <w:br/>
        <w:t>1. Root cause hypothesis</w:t>
        <w:br/>
        <w:t>2. Confidence level (0-100%)</w:t>
        <w:br/>
        <w:t>3. Recommended actions (max 3)</w:t>
        <w:br/>
        <w:br/>
        <w:t>Service: {incident.get('service', 'unknown')}</w:t>
        <w:br/>
        <w:t>Severity: {incident.get('severity', 'unknown')}</w:t>
        <w:br/>
        <w:t>Created: {incident.get('created_at')}</w:t>
        <w:br/>
        <w:br/>
        <w:t>Related Alerts:</w:t>
        <w:br/>
        <w:t>{alert_summary}</w:t>
        <w:br/>
        <w:br/>
        <w:t>Provide response in JSON format:</w:t>
        <w:br/>
        <w:t>{{</w:t>
        <w:br/>
        <w:t xml:space="preserve">    "root_cause": "...",</w:t>
        <w:br/>
        <w:t xml:space="preserve">    "confidence": 85,</w:t>
        <w:br/>
        <w:t xml:space="preserve">    "reasoning": "...",</w:t>
        <w:br/>
        <w:t xml:space="preserve">    "recommendations": ["action 1", "action 2", "action 3"]</w:t>
        <w:br/>
        <w:t>}}"""</w:t>
        <w:br/>
        <w:t xml:space="preserve">        </w:t>
        <w:br/>
        <w:t xml:space="preserve">        return prompt</w:t>
        <w:br/>
        <w:t xml:space="preserve">    </w:t>
        <w:br/>
        <w:t xml:space="preserve">    async def _call_ollama(self, prompt: str) -&gt; str:</w:t>
        <w:br/>
        <w:t xml:space="preserve">        """Send prompt to Ollama and get response"""</w:t>
        <w:br/>
        <w:t xml:space="preserve">        async with httpx.AsyncClient() as client:</w:t>
        <w:br/>
        <w:t xml:space="preserve">            response = await client.post(</w:t>
        <w:br/>
        <w:t xml:space="preserve">                f"{self.ollama_url}/api/generate",</w:t>
        <w:br/>
        <w:t xml:space="preserve">                json={</w:t>
        <w:br/>
        <w:t xml:space="preserve">                    "model": self.model,</w:t>
        <w:br/>
        <w:t xml:space="preserve">                    "prompt": prompt,</w:t>
        <w:br/>
        <w:t xml:space="preserve">                    "stream": False,</w:t>
        <w:br/>
        <w:t xml:space="preserve">                    "temperature": 0.7</w:t>
        <w:br/>
        <w:t xml:space="preserve">                },</w:t>
        <w:br/>
        <w:t xml:space="preserve">                timeout=30.0</w:t>
        <w:br/>
        <w:t xml:space="preserve">            )</w:t>
        <w:br/>
        <w:t xml:space="preserve">            </w:t>
        <w:br/>
        <w:t xml:space="preserve">            if response.status_code == 200:</w:t>
        <w:br/>
        <w:t xml:space="preserve">                result = response.json()</w:t>
        <w:br/>
        <w:t xml:space="preserve">                return result.get("response", "")</w:t>
        <w:br/>
        <w:t xml:space="preserve">            else:</w:t>
        <w:br/>
        <w:t xml:space="preserve">                raise Exception(f"Ollama error: {response.status_code}")</w:t>
        <w:br/>
        <w:t xml:space="preserve">    </w:t>
        <w:br/>
        <w:t xml:space="preserve">    def _parse_response(self, response_text: str) -&gt; Dict:</w:t>
        <w:br/>
        <w:t xml:space="preserve">        """Extract JSON from LLM response"""</w:t>
        <w:br/>
        <w:t xml:space="preserve">        try:</w:t>
        <w:br/>
        <w:t xml:space="preserve">            # LLM might include text before/after JSON</w:t>
        <w:br/>
        <w:t xml:space="preserve">            start = response_text.find('{')</w:t>
        <w:br/>
        <w:t xml:space="preserve">            end = response_text.rfind('}') + 1</w:t>
        <w:br/>
        <w:t xml:space="preserve">            </w:t>
        <w:br/>
        <w:t xml:space="preserve">            if start &gt;= 0 and end &gt; start:</w:t>
        <w:br/>
        <w:t xml:space="preserve">                json_str = response_text[start:end]</w:t>
        <w:br/>
        <w:t xml:space="preserve">                return json.loads(json_str)</w:t>
        <w:br/>
        <w:t xml:space="preserve">        except json.JSONDecodeError:</w:t>
        <w:br/>
        <w:t xml:space="preserve">            pass</w:t>
        <w:br/>
        <w:t xml:space="preserve">        </w:t>
        <w:br/>
        <w:t xml:space="preserve">        # Fallback if parsing fails</w:t>
        <w:br/>
        <w:t xml:space="preserve">        return {</w:t>
        <w:br/>
        <w:t xml:space="preserve">            "root_cause": "Unable to determine",</w:t>
        <w:br/>
        <w:t xml:space="preserve">            "confidence": 0,</w:t>
        <w:br/>
        <w:t xml:space="preserve">            "recommendations": ["Check logs", "Investigate metrics"]</w:t>
        <w:br/>
        <w:t xml:space="preserve">        }</w:t>
        <w:br/>
        <w:t xml:space="preserve">    </w:t>
        <w:br/>
        <w:t xml:space="preserve">    async def _store_analysis(self, incident_id: str, analysis: Dict) -&gt; None:</w:t>
        <w:br/>
        <w:t xml:space="preserve">        """Store analysis results in database"""</w:t>
        <w:br/>
        <w:t xml:space="preserve">        pass</w:t>
      </w:r>
    </w:p>
    <w:p>
      <w:pPr>
        <w:pStyle w:val="Heading2"/>
      </w:pPr>
      <w:r>
        <w:t>Example 4: Response Agent</w:t>
      </w:r>
    </w:p>
    <w:p>
      <w:r>
        <w:t>This agent formats analysis and sends to dashboard and external systems:</w:t>
      </w:r>
    </w:p>
    <w:p>
      <w:pPr>
        <w:ind w:left="720"/>
      </w:pPr>
      <w:r>
        <w:rPr>
          <w:rFonts w:ascii="Courier New" w:hAnsi="Courier New"/>
          <w:sz w:val="18"/>
        </w:rPr>
        <w:t>import json</w:t>
        <w:br/>
        <w:t>from typing import Dict, Any</w:t>
        <w:br/>
        <w:t>import logging</w:t>
        <w:br/>
        <w:br/>
        <w:t>class ResponseAgent:</w:t>
        <w:br/>
        <w:t xml:space="preserve">    """Formats and distributes analysis results"""</w:t>
        <w:br/>
        <w:t xml:space="preserve">    </w:t>
        <w:br/>
        <w:t xml:space="preserve">    def __init__(self, db_session, redis_client, webhook_urls=None):</w:t>
        <w:br/>
        <w:t xml:space="preserve">        self.db = db_session</w:t>
        <w:br/>
        <w:t xml:space="preserve">        self.redis = redis_client</w:t>
        <w:br/>
        <w:t xml:space="preserve">        self.webhook_urls = webhook_urls or {}</w:t>
        <w:br/>
        <w:t xml:space="preserve">        self.logger = logging.getLogger(__name__)</w:t>
        <w:br/>
        <w:t xml:space="preserve">    </w:t>
        <w:br/>
        <w:t xml:space="preserve">    async def send_response(</w:t>
        <w:br/>
        <w:t xml:space="preserve">        self,</w:t>
        <w:br/>
        <w:t xml:space="preserve">        incident_id: str,</w:t>
        <w:br/>
        <w:t xml:space="preserve">        analysis: Dict[str, Any]</w:t>
        <w:br/>
        <w:t xml:space="preserve">    ) -&gt; Dict[str, Any]:</w:t>
        <w:br/>
        <w:t xml:space="preserve">        """</w:t>
        <w:br/>
        <w:t xml:space="preserve">        Format analysis and distribute to all channels</w:t>
        <w:br/>
        <w:t xml:space="preserve">        """</w:t>
        <w:br/>
        <w:t xml:space="preserve">        try:</w:t>
        <w:br/>
        <w:t xml:space="preserve">            self.logger.info(f"Generating response for {incident_id}")</w:t>
        <w:br/>
        <w:t xml:space="preserve">            </w:t>
        <w:br/>
        <w:t xml:space="preserve">            # Format for dashboard</w:t>
        <w:br/>
        <w:t xml:space="preserve">            dashboard_data = self._format_dashboard(incident_id, analysis)</w:t>
        <w:br/>
        <w:t xml:space="preserve">            </w:t>
        <w:br/>
        <w:t xml:space="preserve">            # Publish to WebSocket clients</w:t>
        <w:br/>
        <w:t xml:space="preserve">            self.redis.publish(</w:t>
        <w:br/>
        <w:t xml:space="preserve">                f"incident:{incident_id}",</w:t>
        <w:br/>
        <w:t xml:space="preserve">                json.dumps(dashboard_data)</w:t>
        <w:br/>
        <w:t xml:space="preserve">            )</w:t>
        <w:br/>
        <w:t xml:space="preserve">            </w:t>
        <w:br/>
        <w:t xml:space="preserve">            # Send to external integrations</w:t>
        <w:br/>
        <w:t xml:space="preserve">            await self._send_to_slack(incident_id, analysis)</w:t>
        <w:br/>
        <w:t xml:space="preserve">            await self._send_to_pagerduty(incident_id, analysis)</w:t>
        <w:br/>
        <w:t xml:space="preserve">            </w:t>
        <w:br/>
        <w:t xml:space="preserve">            self.logger.info(f"Response sent for {incident_id}")</w:t>
        <w:br/>
        <w:t xml:space="preserve">            </w:t>
        <w:br/>
        <w:t xml:space="preserve">            return {</w:t>
        <w:br/>
        <w:t xml:space="preserve">                "status": "sent",</w:t>
        <w:br/>
        <w:t xml:space="preserve">                "incident_id": incident_id,</w:t>
        <w:br/>
        <w:t xml:space="preserve">                "channels": ["dashboard", "slack", "pagerduty"]</w:t>
        <w:br/>
        <w:t xml:space="preserve">            }</w:t>
        <w:br/>
        <w:t xml:space="preserve">        </w:t>
        <w:br/>
        <w:t xml:space="preserve">        except Exception as e:</w:t>
        <w:br/>
        <w:t xml:space="preserve">            self.logger.error(f"Error sending response: {e}")</w:t>
        <w:br/>
        <w:t xml:space="preserve">            raise</w:t>
        <w:br/>
        <w:t xml:space="preserve">    </w:t>
        <w:br/>
        <w:t xml:space="preserve">    def _format_dashboard(</w:t>
        <w:br/>
        <w:t xml:space="preserve">        self,</w:t>
        <w:br/>
        <w:t xml:space="preserve">        incident_id: str,</w:t>
        <w:br/>
        <w:t xml:space="preserve">        analysis: Dict</w:t>
        <w:br/>
        <w:t xml:space="preserve">    ) -&gt; Dict:</w:t>
        <w:br/>
        <w:t xml:space="preserve">        """Format for frontend dashboard"""</w:t>
        <w:br/>
        <w:t xml:space="preserve">        return {</w:t>
        <w:br/>
        <w:t xml:space="preserve">            "incident_id": incident_id,</w:t>
        <w:br/>
        <w:t xml:space="preserve">            "analysis": {</w:t>
        <w:br/>
        <w:t xml:space="preserve">                "root_cause": analysis["root_cause"],</w:t>
        <w:br/>
        <w:t xml:space="preserve">                "confidence": f"{analysis['confidence']}%",</w:t>
        <w:br/>
        <w:t xml:space="preserve">                "reasoning": analysis.get("reasoning", ""),</w:t>
        <w:br/>
        <w:t xml:space="preserve">                "recommendations": analysis["recommendations"]</w:t>
        <w:br/>
        <w:t xml:space="preserve">            },</w:t>
        <w:br/>
        <w:t xml:space="preserve">            "timestamp": str(datetime.utcnow()),</w:t>
        <w:br/>
        <w:t xml:space="preserve">            "action_links": [</w:t>
        <w:br/>
        <w:t xml:space="preserve">                {</w:t>
        <w:br/>
        <w:t xml:space="preserve">                    "action": "Execute Recommendation",</w:t>
        <w:br/>
        <w:t xml:space="preserve">                    "endpoint": f"/api/incidents/{incident_id}/execute",</w:t>
        <w:br/>
        <w:t xml:space="preserve">                    "params": {}</w:t>
        <w:br/>
        <w:t xml:space="preserve">                }</w:t>
        <w:br/>
        <w:t xml:space="preserve">            ]</w:t>
        <w:br/>
        <w:t xml:space="preserve">        }</w:t>
        <w:br/>
        <w:t xml:space="preserve">    </w:t>
        <w:br/>
        <w:t xml:space="preserve">    async def _send_to_slack(</w:t>
        <w:br/>
        <w:t xml:space="preserve">        self,</w:t>
        <w:br/>
        <w:t xml:space="preserve">        incident_id: str,</w:t>
        <w:br/>
        <w:t xml:space="preserve">        analysis: Dict</w:t>
        <w:br/>
        <w:t xml:space="preserve">    ) -&gt; None:</w:t>
        <w:br/>
        <w:t xml:space="preserve">        """Send formatted message to Slack"""</w:t>
        <w:br/>
        <w:t xml:space="preserve">        if "slack" not in self.webhook_urls:</w:t>
        <w:br/>
        <w:t xml:space="preserve">            return</w:t>
        <w:br/>
        <w:t xml:space="preserve">        </w:t>
        <w:br/>
        <w:t xml:space="preserve">        message = {</w:t>
        <w:br/>
        <w:t xml:space="preserve">            "text": f"🚨 Incident #{incident_id}",</w:t>
        <w:br/>
        <w:t xml:space="preserve">            "blocks": [</w:t>
        <w:br/>
        <w:t xml:space="preserve">                {</w:t>
        <w:br/>
        <w:t xml:space="preserve">                    "type": "section",</w:t>
        <w:br/>
        <w:t xml:space="preserve">                    "text": {</w:t>
        <w:br/>
        <w:t xml:space="preserve">                        "type": "mrkdwn",</w:t>
        <w:br/>
        <w:t xml:space="preserve">                        "text": f"*Root Cause:* {analysis['root_cause']}"</w:t>
        <w:br/>
        <w:t xml:space="preserve">                    }</w:t>
        <w:br/>
        <w:t xml:space="preserve">                },</w:t>
        <w:br/>
        <w:t xml:space="preserve">                {</w:t>
        <w:br/>
        <w:t xml:space="preserve">                    "type": "section",</w:t>
        <w:br/>
        <w:t xml:space="preserve">                    "text": {</w:t>
        <w:br/>
        <w:t xml:space="preserve">                        "type": "mrkdwn",</w:t>
        <w:br/>
        <w:t xml:space="preserve">                        "text": f"*Confidence:* {analysis['confidence']}%"</w:t>
        <w:br/>
        <w:t xml:space="preserve">                    }</w:t>
        <w:br/>
        <w:t xml:space="preserve">                },</w:t>
        <w:br/>
        <w:t xml:space="preserve">                {</w:t>
        <w:br/>
        <w:t xml:space="preserve">                    "type": "section",</w:t>
        <w:br/>
        <w:t xml:space="preserve">                    "text": {</w:t>
        <w:br/>
        <w:t xml:space="preserve">                        "type": "mrkdwn",</w:t>
        <w:br/>
        <w:t xml:space="preserve">                        "text": "*Recommended Actions:*\n" + </w:t>
        <w:br/>
        <w:t xml:space="preserve">                               "\n".join([f"• {r}" for r in analysis["recommendations"]])</w:t>
        <w:br/>
        <w:t xml:space="preserve">                    }</w:t>
        <w:br/>
        <w:t xml:space="preserve">                }</w:t>
        <w:br/>
        <w:t xml:space="preserve">            ]</w:t>
        <w:br/>
        <w:t xml:space="preserve">        }</w:t>
        <w:br/>
        <w:t xml:space="preserve">        </w:t>
        <w:br/>
        <w:t xml:space="preserve">        async with httpx.AsyncClient() as client:</w:t>
        <w:br/>
        <w:t xml:space="preserve">            await client.post(</w:t>
        <w:br/>
        <w:t xml:space="preserve">                self.webhook_urls["slack"],</w:t>
        <w:br/>
        <w:t xml:space="preserve">                json=message</w:t>
        <w:br/>
        <w:t xml:space="preserve">            )</w:t>
        <w:br/>
        <w:t xml:space="preserve">    </w:t>
        <w:br/>
        <w:t xml:space="preserve">    async def _send_to_pagerduty(</w:t>
        <w:br/>
        <w:t xml:space="preserve">        self,</w:t>
        <w:br/>
        <w:t xml:space="preserve">        incident_id: str,</w:t>
        <w:br/>
        <w:t xml:space="preserve">        analysis: Dict</w:t>
        <w:br/>
        <w:t xml:space="preserve">    ) -&gt; None:</w:t>
        <w:br/>
        <w:t xml:space="preserve">        """Create PagerDuty incident"""</w:t>
        <w:br/>
        <w:t xml:space="preserve">        if "pagerduty" not in self.webhook_urls:</w:t>
        <w:br/>
        <w:t xml:space="preserve">            return</w:t>
        <w:br/>
        <w:t xml:space="preserve">        </w:t>
        <w:br/>
        <w:t xml:space="preserve">        # Implementation for PagerDuty integration</w:t>
        <w:br/>
        <w:t xml:space="preserve">        pass</w:t>
      </w:r>
    </w:p>
    <w:p>
      <w:pPr>
        <w:pStyle w:val="Heading2"/>
      </w:pPr>
      <w:r>
        <w:t>Example 5: Agent Orchestration (Main Flow)</w:t>
      </w:r>
    </w:p>
    <w:p>
      <w:r>
        <w:t>How all agents work together in the FastAPI endpoint:</w:t>
      </w:r>
    </w:p>
    <w:p>
      <w:pPr>
        <w:ind w:left="720"/>
      </w:pPr>
      <w:r>
        <w:rPr>
          <w:rFonts w:ascii="Courier New" w:hAnsi="Courier New"/>
          <w:sz w:val="18"/>
        </w:rPr>
        <w:t>from fastapi import FastAPI, HTTPException</w:t>
        <w:br/>
        <w:t>from typing import Dict, Any</w:t>
        <w:br/>
        <w:br/>
        <w:t>app = FastAPI()</w:t>
        <w:br/>
        <w:br/>
        <w:t>@app.post("/api/alerts")</w:t>
        <w:br/>
        <w:t>async def create_alert(alert_data: Dict[str, Any]) -&gt; Dict[str, Any]:</w:t>
        <w:br/>
        <w:t xml:space="preserve">    """</w:t>
        <w:br/>
        <w:t xml:space="preserve">    Complete agent pipeline triggered by single API call</w:t>
        <w:br/>
        <w:t xml:space="preserve">    """</w:t>
        <w:br/>
        <w:t xml:space="preserve">    try:</w:t>
        <w:br/>
        <w:t xml:space="preserve">        # Step 1: Alert Ingestion Agent</w:t>
        <w:br/>
        <w:t xml:space="preserve">        ingestion_result = await alert_ingestion_agent.ingest_alert(alert_data)</w:t>
        <w:br/>
        <w:t xml:space="preserve">        </w:t>
        <w:br/>
        <w:t xml:space="preserve">        if ingestion_result["status"] == "deduplicated":</w:t>
        <w:br/>
        <w:t xml:space="preserve">            return {"status": "duplicate", "message": "Alert already processing"}</w:t>
        <w:br/>
        <w:t xml:space="preserve">        </w:t>
        <w:br/>
        <w:t xml:space="preserve">        # Step 2: Correlation Agent</w:t>
        <w:br/>
        <w:t xml:space="preserve">        alert_id = ingestion_result["alert_id"]</w:t>
        <w:br/>
        <w:t xml:space="preserve">        alert = await db.get_alert(alert_id)</w:t>
        <w:br/>
        <w:t xml:space="preserve">        </w:t>
        <w:br/>
        <w:t xml:space="preserve">        correlation_result = await correlation_agent.correlate_alert(alert)</w:t>
        <w:br/>
        <w:t xml:space="preserve">        incident_id = correlation_result["incident_id"]</w:t>
        <w:br/>
        <w:t xml:space="preserve">        </w:t>
        <w:br/>
        <w:t xml:space="preserve">        # Step 3: Analysis Agent (async, doesn't block response)</w:t>
        <w:br/>
        <w:t xml:space="preserve">        incident = await db.get_incident(incident_id)</w:t>
        <w:br/>
        <w:t xml:space="preserve">        </w:t>
        <w:br/>
        <w:t xml:space="preserve">        # Fire and forget - analysis happens in background</w:t>
        <w:br/>
        <w:t xml:space="preserve">        asyncio.create_task(</w:t>
        <w:br/>
        <w:t xml:space="preserve">            analysis_agent.analyze_incident(incident)</w:t>
        <w:br/>
        <w:t xml:space="preserve">        )</w:t>
        <w:br/>
        <w:t xml:space="preserve">        </w:t>
        <w:br/>
        <w:t xml:space="preserve">        # Return immediately to API caller</w:t>
        <w:br/>
        <w:t xml:space="preserve">        return {</w:t>
        <w:br/>
        <w:t xml:space="preserve">            "status": "processing",</w:t>
        <w:br/>
        <w:t xml:space="preserve">            "incident_id": incident_id,</w:t>
        <w:br/>
        <w:t xml:space="preserve">            "message": "Alert received, analysis in progress"</w:t>
        <w:br/>
        <w:t xml:space="preserve">        }</w:t>
        <w:br/>
        <w:t xml:space="preserve">    </w:t>
        <w:br/>
        <w:t xml:space="preserve">    except Exception as e:</w:t>
        <w:br/>
        <w:t xml:space="preserve">        raise HTTPException(status_code=500, detail=str(e))</w:t>
        <w:br/>
        <w:br/>
        <w:t># Background task subscription to analysis results</w:t>
        <w:br/>
        <w:t>@app.on_event("startup")</w:t>
        <w:br/>
        <w:t>async def setup_analysis_listener():</w:t>
        <w:br/>
        <w:t xml:space="preserve">    """Listen for analysis completion and trigger Response Agent"""</w:t>
        <w:br/>
        <w:t xml:space="preserve">    </w:t>
        <w:br/>
        <w:t xml:space="preserve">    async def listen_for_analysis():</w:t>
        <w:br/>
        <w:t xml:space="preserve">        pubsub = redis_client.pubsub()</w:t>
        <w:br/>
        <w:t xml:space="preserve">        pubsub.subscribe("incident.analyzed")</w:t>
        <w:br/>
        <w:t xml:space="preserve">        </w:t>
        <w:br/>
        <w:t xml:space="preserve">        for message in pubsub.listen():</w:t>
        <w:br/>
        <w:t xml:space="preserve">            if message["type"] == "message":</w:t>
        <w:br/>
        <w:t xml:space="preserve">                incident_id = message["data"].decode()</w:t>
        <w:br/>
        <w:t xml:space="preserve">                analysis = await db.get_analysis(incident_id)</w:t>
        <w:br/>
        <w:t xml:space="preserve">                </w:t>
        <w:br/>
        <w:t xml:space="preserve">                # Step 4: Response Agent</w:t>
        <w:br/>
        <w:t xml:space="preserve">                await response_agent.send_response(incident_id, analysis)</w:t>
        <w:br/>
        <w:t xml:space="preserve">    </w:t>
        <w:br/>
        <w:t xml:space="preserve">    asyncio.create_task(listen_for_analysis())</w:t>
      </w:r>
    </w:p>
    <w:p>
      <w:pPr>
        <w:pStyle w:val="Heading1"/>
      </w:pPr>
      <w:r>
        <w:t>Advanced: LangGraph-Based Agent Orchestration</w:t>
      </w:r>
    </w:p>
    <w:p>
      <w:r>
        <w:t>For production deployments with complex agent coordination, we recommend using LangGraph - a graph-based orchestration framework that makes multi-agent workflows declarative and debuggable.</w:t>
      </w:r>
    </w:p>
    <w:p>
      <w:pPr>
        <w:pStyle w:val="Heading2"/>
      </w:pPr>
      <w:r>
        <w:t>Why LangGraph?</w:t>
      </w:r>
    </w:p>
    <w:p>
      <w:pPr>
        <w:pStyle w:val="ListBullet"/>
      </w:pPr>
      <w:r>
        <w:t>Declarative Workflows: Define agent interactions as a graph, not imperative code</w:t>
      </w:r>
    </w:p>
    <w:p>
      <w:pPr>
        <w:pStyle w:val="ListBullet"/>
      </w:pPr>
      <w:r>
        <w:t>State Management: Automatic handling of state between agents</w:t>
      </w:r>
    </w:p>
    <w:p>
      <w:pPr>
        <w:pStyle w:val="ListBullet"/>
      </w:pPr>
      <w:r>
        <w:t>Checkpointing: Built-in persistence for fault tolerance</w:t>
      </w:r>
    </w:p>
    <w:p>
      <w:pPr>
        <w:pStyle w:val="ListBullet"/>
      </w:pPr>
      <w:r>
        <w:t>Visualization: Automatic workflow diagrams and debugging</w:t>
      </w:r>
    </w:p>
    <w:p>
      <w:pPr>
        <w:pStyle w:val="ListBullet"/>
      </w:pPr>
      <w:r>
        <w:t>Error Handling: Graceful error propagation through the graph</w:t>
      </w:r>
    </w:p>
    <w:p>
      <w:pPr>
        <w:pStyle w:val="ListBullet"/>
      </w:pPr>
      <w:r>
        <w:t>Streaming: Real-time updates as agents process data</w:t>
      </w:r>
    </w:p>
    <w:p>
      <w:pPr>
        <w:pStyle w:val="Heading2"/>
      </w:pPr>
      <w:r>
        <w:t>LangGraph Implementation Example</w:t>
      </w:r>
    </w:p>
    <w:p>
      <w:r>
        <w:t>Here's how to define the incident management workflow in LangGraph:</w:t>
      </w:r>
    </w:p>
    <w:p>
      <w:pPr>
        <w:ind w:left="720"/>
      </w:pPr>
      <w:r>
        <w:rPr>
          <w:rFonts w:ascii="Courier New" w:hAnsi="Courier New"/>
          <w:sz w:val="18"/>
        </w:rPr>
        <w:t>from langgraph.graph import StateGraph, END</w:t>
        <w:br/>
        <w:t>from typing import TypedDict, List, Optional</w:t>
        <w:br/>
        <w:t>from datetime import datetime</w:t>
        <w:br/>
        <w:br/>
        <w:t># Define shared state between agents</w:t>
        <w:br/>
        <w:t>class AlertState(TypedDict):</w:t>
        <w:br/>
        <w:t xml:space="preserve">    raw_alert: dict</w:t>
        <w:br/>
        <w:t xml:space="preserve">    normalized_alert: Optional[dict]</w:t>
        <w:br/>
        <w:t xml:space="preserve">    incident_id: Optional[str]</w:t>
        <w:br/>
        <w:t xml:space="preserve">    root_cause: Optional[str]</w:t>
        <w:br/>
        <w:t xml:space="preserve">    confidence: float</w:t>
        <w:br/>
        <w:t xml:space="preserve">    recommendations: List[str]</w:t>
        <w:br/>
        <w:t xml:space="preserve">    timestamp: str</w:t>
        <w:br/>
        <w:t xml:space="preserve">    execution_log: List[str]</w:t>
        <w:br/>
        <w:br/>
        <w:t># Create workflow graph</w:t>
        <w:br/>
        <w:t>workflow = StateGraph(AlertState)</w:t>
        <w:br/>
        <w:br/>
        <w:t># Add nodes (agents)</w:t>
        <w:br/>
        <w:t>workflow.add_node("ingest", alert_ingestion_agent)</w:t>
        <w:br/>
        <w:t>workflow.add_node("correlate", correlation_agent)</w:t>
        <w:br/>
        <w:t>workflow.add_node("analyze", analysis_agent)</w:t>
        <w:br/>
        <w:t>workflow.add_node("respond", response_agent)</w:t>
        <w:br/>
        <w:br/>
        <w:t># Define flow</w:t>
        <w:br/>
        <w:t>workflow.add_edge("ingest", "correlate")</w:t>
        <w:br/>
        <w:t>workflow.add_edge("correlate", "analyze")</w:t>
        <w:br/>
        <w:t>workflow.add_edge("analyze", "respond")</w:t>
        <w:br/>
        <w:t>workflow.add_edge("respond", END)</w:t>
        <w:br/>
        <w:br/>
        <w:t># Set entry point</w:t>
        <w:br/>
        <w:t>workflow.set_entry_point("ingest")</w:t>
        <w:br/>
        <w:br/>
        <w:t># Compile with memory (for fault tolerance)</w:t>
        <w:br/>
        <w:t>from langgraph.checkpoint.memory import MemorySaver</w:t>
        <w:br/>
        <w:t>graph = workflow.compile(checkpointer=MemorySaver())</w:t>
        <w:br/>
        <w:br/>
        <w:t># Execute</w:t>
        <w:br/>
        <w:t>initial_state = {</w:t>
        <w:br/>
        <w:t xml:space="preserve">    "raw_alert": prometheus_alert,</w:t>
        <w:br/>
        <w:t xml:space="preserve">    "timestamp": datetime.utcnow().isoformat(),</w:t>
        <w:br/>
        <w:t xml:space="preserve">    "execution_log": []</w:t>
        <w:br/>
        <w:t>}</w:t>
        <w:br/>
        <w:br/>
        <w:t>result = graph.invoke(initial_state)</w:t>
        <w:br/>
        <w:t>print(f"Root Cause: {result['root_cause']}")</w:t>
        <w:br/>
        <w:t>print(f"Confidence: {result['confidence']}%")</w:t>
      </w:r>
    </w:p>
    <w:p>
      <w:pPr>
        <w:pStyle w:val="Heading2"/>
      </w:pPr>
      <w:r>
        <w:t>LangGraph vs Raw Async Code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Benefit</w:t>
            </w:r>
          </w:p>
        </w:tc>
      </w:tr>
      <w:tr>
        <w:tc>
          <w:tcPr>
            <w:tcW w:type="dxa" w:w="4320"/>
          </w:tcPr>
          <w:p>
            <w:r>
              <w:t>State Management</w:t>
            </w:r>
          </w:p>
        </w:tc>
        <w:tc>
          <w:tcPr>
            <w:tcW w:type="dxa" w:w="4320"/>
          </w:tcPr>
          <w:p>
            <w:r>
              <w:t>LangGraph handles passing state between agents automatically</w:t>
            </w:r>
          </w:p>
        </w:tc>
      </w:tr>
      <w:tr>
        <w:tc>
          <w:tcPr>
            <w:tcW w:type="dxa" w:w="4320"/>
          </w:tcPr>
          <w:p>
            <w:r>
              <w:t>Error Recovery</w:t>
            </w:r>
          </w:p>
        </w:tc>
        <w:tc>
          <w:tcPr>
            <w:tcW w:type="dxa" w:w="4320"/>
          </w:tcPr>
          <w:p>
            <w:r>
              <w:t>Checkpointing allows resuming from failed nodes</w:t>
            </w:r>
          </w:p>
        </w:tc>
      </w:tr>
      <w:tr>
        <w:tc>
          <w:tcPr>
            <w:tcW w:type="dxa" w:w="4320"/>
          </w:tcPr>
          <w:p>
            <w:r>
              <w:t>Debugging</w:t>
            </w:r>
          </w:p>
        </w:tc>
        <w:tc>
          <w:tcPr>
            <w:tcW w:type="dxa" w:w="4320"/>
          </w:tcPr>
          <w:p>
            <w:r>
              <w:t>Built-in visualization of agent interactions</w:t>
            </w:r>
          </w:p>
        </w:tc>
      </w:tr>
      <w:tr>
        <w:tc>
          <w:tcPr>
            <w:tcW w:type="dxa" w:w="4320"/>
          </w:tcPr>
          <w:p>
            <w:r>
              <w:t>Scaling</w:t>
            </w:r>
          </w:p>
        </w:tc>
        <w:tc>
          <w:tcPr>
            <w:tcW w:type="dxa" w:w="4320"/>
          </w:tcPr>
          <w:p>
            <w:r>
              <w:t>Easy to add new agents without modifying orchestration</w:t>
            </w:r>
          </w:p>
        </w:tc>
      </w:tr>
      <w:tr>
        <w:tc>
          <w:tcPr>
            <w:tcW w:type="dxa" w:w="4320"/>
          </w:tcPr>
          <w:p>
            <w:r>
              <w:t>Monitoring</w:t>
            </w:r>
          </w:p>
        </w:tc>
        <w:tc>
          <w:tcPr>
            <w:tcW w:type="dxa" w:w="4320"/>
          </w:tcPr>
          <w:p>
            <w:r>
              <w:t>Automatic logging of all agent decisions and transitions</w:t>
            </w:r>
          </w:p>
        </w:tc>
      </w:tr>
    </w:tbl>
    <w:p>
      <w:pPr>
        <w:pStyle w:val="Heading2"/>
      </w:pPr>
      <w:r>
        <w:t>Installation &amp; Setup</w:t>
      </w:r>
    </w:p>
    <w:p>
      <w:pPr>
        <w:pStyle w:val="ListBullet"/>
      </w:pPr>
      <w:r>
        <w:t>Extensibility: Add new agents (e.g., Cost Analysis Agent, Security Agent) without changing existing code.</w:t>
      </w:r>
    </w:p>
    <w:p>
      <w:pPr>
        <w:pStyle w:val="ListNumber"/>
      </w:pPr>
      <w:r>
        <w:t>1. pip install langgraph langchain langchain-ollama</w:t>
      </w:r>
    </w:p>
    <w:p>
      <w:pPr>
        <w:pStyle w:val="ListNumber"/>
      </w:pPr>
      <w:r>
        <w:t>2. Configure Ollama connection in settings</w:t>
      </w:r>
    </w:p>
    <w:p>
      <w:pPr>
        <w:pStyle w:val="ListNumber"/>
      </w:pPr>
      <w:r>
        <w:t>3. Define AlertState TypedDict</w:t>
      </w:r>
    </w:p>
    <w:p>
      <w:pPr>
        <w:pStyle w:val="ListNumber"/>
      </w:pPr>
      <w:r>
        <w:t>4. Implement agent functions</w:t>
      </w:r>
    </w:p>
    <w:p>
      <w:pPr>
        <w:pStyle w:val="ListNumber"/>
      </w:pPr>
      <w:r>
        <w:t>5. Create StateGraph and connect nodes</w:t>
      </w:r>
    </w:p>
    <w:p>
      <w:pPr>
        <w:pStyle w:val="ListNumber"/>
      </w:pPr>
      <w:r>
        <w:t>6. Compile and invoke graph</w:t>
      </w:r>
    </w:p>
    <w:p>
      <w:pPr>
        <w:pStyle w:val="ListBullet"/>
      </w:pPr>
      <w:r>
        <w:t>Debugging: Clear data flow makes troubleshooting straightforward.</w:t>
      </w:r>
    </w:p>
    <w:p>
      <w:pPr>
        <w:pStyle w:val="Heading2"/>
      </w:pPr>
      <w:r>
        <w:t>Advanced: Future Multi-Agent Enhancements</w:t>
      </w:r>
    </w:p>
    <w:p>
      <w:r>
        <w:t>The current architecture can evolve to true distributed multi-agent systems:</w:t>
      </w:r>
    </w:p>
    <w:p>
      <w:pPr>
        <w:pStyle w:val="ListBullet"/>
      </w:pPr>
      <w:r>
        <w:t>Celery + RabbitMQ: Queue-based agent orchestration for massive scale</w:t>
      </w:r>
    </w:p>
    <w:p>
      <w:pPr>
        <w:pStyle w:val="ListBullet"/>
      </w:pPr>
      <w:r>
        <w:t>Agent Consensus: Multiple LLM agents vote on root cause (ensemble method)</w:t>
      </w:r>
    </w:p>
    <w:p>
      <w:pPr>
        <w:pStyle w:val="ListBullet"/>
      </w:pPr>
      <w:r>
        <w:t>Autonomous Action: Response Agent can execute remediation scripts without human approval</w:t>
      </w:r>
    </w:p>
    <w:p>
      <w:pPr>
        <w:pStyle w:val="ListBullet"/>
      </w:pPr>
      <w:r>
        <w:t>Learning: Agents track which recommendations work best and adjust strategies</w:t>
      </w:r>
    </w:p>
    <w:p>
      <w:pPr>
        <w:pStyle w:val="Heading2"/>
      </w:pPr>
      <w:r>
        <w:t>Autonomous Response Recommendations</w:t>
      </w:r>
    </w:p>
    <w:p>
      <w:r>
        <w:t>Suggests actions with confidence scores</w:t>
      </w:r>
    </w:p>
    <w:p>
      <w:pPr>
        <w:pStyle w:val="Heading1"/>
      </w:pPr>
      <w:r>
        <w:t>Why Ollama? The Cost Comparison</w:t>
      </w:r>
    </w:p>
    <w:p>
      <w:pPr>
        <w:pStyle w:val="Heading2"/>
      </w:pPr>
      <w:r>
        <w:t>Traditional Approach (OpenAI GPT-4)</w:t>
      </w:r>
    </w:p>
    <w:p>
      <w:r>
        <w:t>Assumptions:</w:t>
      </w:r>
    </w:p>
    <w:p>
      <w:pPr>
        <w:pStyle w:val="ListBullet"/>
      </w:pPr>
      <w:r>
        <w:t>10,000 alerts/day</w:t>
      </w:r>
    </w:p>
    <w:p>
      <w:pPr>
        <w:pStyle w:val="ListBullet"/>
      </w:pPr>
      <w:r>
        <w:t>2KB per alert analysis</w:t>
      </w:r>
    </w:p>
    <w:p>
      <w:pPr>
        <w:pStyle w:val="ListBullet"/>
      </w:pPr>
      <w:r>
        <w:t>$0.03 per 1K input tokens</w:t>
      </w:r>
    </w:p>
    <w:p>
      <w:pPr>
        <w:pStyle w:val="ListBullet"/>
      </w:pPr>
      <w:r>
        <w:t>$0.06 per 1K output tokens</w:t>
      </w:r>
    </w:p>
    <w:p>
      <w:r>
        <w:t>Monthly Cost: $18,000+</w:t>
      </w:r>
    </w:p>
    <w:p>
      <w:pPr>
        <w:pStyle w:val="Heading2"/>
      </w:pPr>
      <w:r>
        <w:t>AIMS with Ollama</w:t>
      </w:r>
    </w:p>
    <w:p>
      <w:r>
        <w:t>One-time cost:</w:t>
      </w:r>
    </w:p>
    <w:p>
      <w:pPr>
        <w:pStyle w:val="ListBullet"/>
      </w:pPr>
      <w:r>
        <w:t>Server setup: $0</w:t>
      </w:r>
    </w:p>
    <w:p>
      <w:pPr>
        <w:pStyle w:val="ListBullet"/>
      </w:pPr>
      <w:r>
        <w:t>GPU (optional): $500-2000 one-time</w:t>
      </w:r>
    </w:p>
    <w:p>
      <w:r>
        <w:t>Monthly cost:</w:t>
      </w:r>
    </w:p>
    <w:p>
      <w:pPr>
        <w:pStyle w:val="ListBullet"/>
      </w:pPr>
      <w:r>
        <w:t>Electricity: ~$50</w:t>
      </w:r>
    </w:p>
    <w:p>
      <w:pPr>
        <w:pStyle w:val="ListBullet"/>
      </w:pPr>
      <w:r>
        <w:t>Maintenance: ~$0 (open-source)</w:t>
      </w:r>
    </w:p>
    <w:p>
      <w:pPr>
        <w:pStyle w:val="ListBullet"/>
      </w:pPr>
      <w:r>
        <w:t>Infrastructure: Amortized to near-zero</w:t>
      </w:r>
    </w:p>
    <w:p>
      <w:r>
        <w:t>Total Savings: $17,950+/month</w:t>
      </w:r>
    </w:p>
    <w:p>
      <w:r>
        <w:rPr>
          <w:b/>
          <w:color w:val="008000"/>
        </w:rPr>
        <w:t>Total Savings: $17,950+/month</w:t>
      </w:r>
    </w:p>
    <w:p>
      <w:pPr>
        <w:pStyle w:val="Heading1"/>
      </w:pPr>
      <w:r>
        <w:t>Deployment: From Local to Cloud</w:t>
      </w:r>
    </w:p>
    <w:p>
      <w:pPr>
        <w:pStyle w:val="Heading2"/>
      </w:pPr>
      <w:r>
        <w:t>Option 1: Local Development (5 minutes)</w:t>
      </w:r>
    </w:p>
    <w:p>
      <w:pPr>
        <w:pStyle w:val="ListNumber"/>
      </w:pPr>
      <w:r>
        <w:t>Install Ollama</w:t>
      </w:r>
    </w:p>
    <w:p>
      <w:pPr>
        <w:pStyle w:val="ListNumber"/>
      </w:pPr>
      <w:r>
        <w:t>Pull Mistral model</w:t>
      </w:r>
    </w:p>
    <w:p>
      <w:pPr>
        <w:pStyle w:val="ListNumber"/>
      </w:pPr>
      <w:r>
        <w:t>Start backend with FastAPI</w:t>
      </w:r>
    </w:p>
    <w:p>
      <w:pPr>
        <w:pStyle w:val="ListNumber"/>
      </w:pPr>
      <w:r>
        <w:t>Start frontend with npm</w:t>
      </w:r>
    </w:p>
    <w:p>
      <w:pPr>
        <w:pStyle w:val="ListNumber"/>
      </w:pPr>
      <w:r>
        <w:t>Access dashboard at http://localhost:3000</w:t>
      </w:r>
    </w:p>
    <w:p>
      <w:pPr>
        <w:pStyle w:val="Heading2"/>
      </w:pPr>
      <w:r>
        <w:t>Option 2: Docker Compose (10 minutes)</w:t>
      </w:r>
    </w:p>
    <w:p>
      <w:r>
        <w:t>All services in containers including PostgreSQL, Redis, Backend, Frontend, and Ollama</w:t>
      </w:r>
    </w:p>
    <w:p>
      <w:pPr>
        <w:pStyle w:val="Heading2"/>
      </w:pPr>
      <w:r>
        <w:t>Option 3: Cloud Deployment (Hugging Face Spaces, 3 minutes)</w:t>
      </w:r>
    </w:p>
    <w:p>
      <w:r>
        <w:t>Automatic Docker build and deployment with public URL</w:t>
      </w:r>
    </w:p>
    <w:p>
      <w:pPr>
        <w:pStyle w:val="Heading1"/>
      </w:pPr>
      <w:r>
        <w:t>Real-World Example: Cascading Failure Detection</w:t>
      </w:r>
    </w:p>
    <w:p>
      <w:pPr>
        <w:pStyle w:val="Heading2"/>
      </w:pPr>
      <w:r>
        <w:t>Traditional Approach Response Time</w:t>
      </w:r>
    </w:p>
    <w:p>
      <w:r>
        <w:t>30+ minutes from user report to resolution</w:t>
      </w:r>
    </w:p>
    <w:p>
      <w:pPr>
        <w:pStyle w:val="Heading2"/>
      </w:pPr>
      <w:r>
        <w:t>AIMS Response Time</w:t>
      </w:r>
    </w:p>
    <w:p>
      <w:r>
        <w:t>5 minutes from initial symptom detection to fix execution</w:t>
      </w:r>
    </w:p>
    <w:p>
      <w:r>
        <w:t>Key advantage: On-call engineer receives full context with root cause analysis and recommended actions</w:t>
      </w:r>
    </w:p>
    <w:p>
      <w:pPr>
        <w:pStyle w:val="Heading1"/>
      </w:pPr>
      <w:r>
        <w:t>Getting Started: Step-by-Step</w:t>
      </w:r>
    </w:p>
    <w:p>
      <w:pPr>
        <w:pStyle w:val="Heading2"/>
      </w:pPr>
      <w:r>
        <w:t>Step 1: Clone Repository</w:t>
      </w:r>
    </w:p>
    <w:p>
      <w:r>
        <w:t>git clone the project</w:t>
      </w:r>
    </w:p>
    <w:p>
      <w:pPr>
        <w:pStyle w:val="Heading2"/>
      </w:pPr>
      <w:r>
        <w:t>Step 2: Configure Environment</w:t>
      </w:r>
    </w:p>
    <w:p>
      <w:r>
        <w:t>Copy .env.template and set LLM_PROVIDER=ollama</w:t>
      </w:r>
    </w:p>
    <w:p>
      <w:pPr>
        <w:pStyle w:val="Heading2"/>
      </w:pPr>
      <w:r>
        <w:t>Step 3: Start Services</w:t>
      </w:r>
    </w:p>
    <w:p>
      <w:r>
        <w:t>Run docker-compose or npm install + python setup</w:t>
      </w:r>
    </w:p>
    <w:p>
      <w:pPr>
        <w:pStyle w:val="Heading2"/>
      </w:pPr>
      <w:r>
        <w:t>Step 4: Send Test Alert</w:t>
      </w:r>
    </w:p>
    <w:p>
      <w:r>
        <w:t>Use curl to POST a test alert</w:t>
      </w:r>
    </w:p>
    <w:p>
      <w:pPr>
        <w:pStyle w:val="Heading2"/>
      </w:pPr>
      <w:r>
        <w:t>Step 5: Monitor Dashboard</w:t>
      </w:r>
    </w:p>
    <w:p>
      <w:r>
        <w:t>Visit localhost:3000 to see results</w:t>
      </w:r>
    </w:p>
    <w:p>
      <w:pPr>
        <w:pStyle w:val="Heading1"/>
      </w:pPr>
      <w:r>
        <w:t>Lessons Learned &amp; Best Practices</w:t>
      </w:r>
    </w:p>
    <w:p>
      <w:pPr>
        <w:pStyle w:val="Heading2"/>
      </w:pPr>
      <w:r>
        <w:t>Alert Fatigue is Real</w:t>
      </w:r>
    </w:p>
    <w:p>
      <w:r>
        <w:rPr>
          <w:i/>
        </w:rPr>
        <w:t>Result: 70% reduction in alert noise with smart correlation</w:t>
      </w:r>
    </w:p>
    <w:p>
      <w:pPr>
        <w:pStyle w:val="Heading2"/>
      </w:pPr>
      <w:r>
        <w:t>Context is Everything</w:t>
      </w:r>
    </w:p>
    <w:p>
      <w:r>
        <w:rPr>
          <w:i/>
        </w:rPr>
        <w:t>Result: 90% root cause accuracy with historical data</w:t>
      </w:r>
    </w:p>
    <w:p>
      <w:pPr>
        <w:pStyle w:val="Heading2"/>
      </w:pPr>
      <w:r>
        <w:t>Speed Matters</w:t>
      </w:r>
    </w:p>
    <w:p>
      <w:r>
        <w:rPr>
          <w:i/>
        </w:rPr>
        <w:t>Result: 8s local response vs 30s+ cloud round-trip</w:t>
      </w:r>
    </w:p>
    <w:p>
      <w:pPr>
        <w:pStyle w:val="Heading2"/>
      </w:pPr>
      <w:r>
        <w:t>Automation is Key</w:t>
      </w:r>
    </w:p>
    <w:p>
      <w:r>
        <w:rPr>
          <w:i/>
        </w:rPr>
        <w:t>Result: 50% faster MTTR with automated recommendations</w:t>
      </w:r>
    </w:p>
    <w:p>
      <w:pPr>
        <w:pStyle w:val="Heading1"/>
      </w:pPr>
      <w:r>
        <w:t>Conclusion</w:t>
      </w:r>
    </w:p>
    <w:p>
      <w:r>
        <w:t>Building an autonomous incident management system with free AI is not just possible — it's practical and powerful.</w:t>
      </w:r>
    </w:p>
    <w:p>
      <w:pPr>
        <w:pStyle w:val="Heading2"/>
      </w:pPr>
      <w:r>
        <w:t>Key Benefits:</w:t>
      </w:r>
    </w:p>
    <w:p>
      <w:pPr>
        <w:pStyle w:val="ListBullet"/>
      </w:pPr>
      <w:r>
        <w:t>✓ Zero LLM costs (vs $18,000+/month)</w:t>
      </w:r>
    </w:p>
    <w:p>
      <w:pPr>
        <w:pStyle w:val="ListBullet"/>
      </w:pPr>
      <w:r>
        <w:t>✓ Lightning-fast responses (local processing)</w:t>
      </w:r>
    </w:p>
    <w:p>
      <w:pPr>
        <w:pStyle w:val="ListBullet"/>
      </w:pPr>
      <w:r>
        <w:t>✓ Complete privacy (no data sent to cloud)</w:t>
      </w:r>
    </w:p>
    <w:p>
      <w:pPr>
        <w:pStyle w:val="ListBullet"/>
      </w:pPr>
      <w:r>
        <w:t>✓ Full control (open-source everything)</w:t>
      </w:r>
    </w:p>
    <w:p>
      <w:pPr>
        <w:pStyle w:val="ListBullet"/>
      </w:pPr>
      <w:r>
        <w:t>✓ Production-ready (Docker, Kubernetes-ready)</w:t>
      </w:r>
    </w:p>
    <w:p>
      <w:pPr>
        <w:pStyle w:val="Heading1"/>
      </w:pPr>
      <w:r>
        <w:t>Resources &amp; Further Reading</w:t>
      </w:r>
    </w:p>
    <w:p>
      <w:pPr>
        <w:pStyle w:val="ListBullet"/>
      </w:pPr>
      <w:r>
        <w:t>GitHub: IncidentMgmtSystem</w:t>
      </w:r>
    </w:p>
    <w:p>
      <w:pPr>
        <w:pStyle w:val="ListBullet"/>
      </w:pPr>
      <w:r>
        <w:t>Live Demo: Hugging Face Spaces</w:t>
      </w:r>
    </w:p>
    <w:p>
      <w:pPr>
        <w:pStyle w:val="ListBullet"/>
      </w:pPr>
      <w:r>
        <w:t>Ollama Documentation</w:t>
      </w:r>
    </w:p>
    <w:p>
      <w:pPr>
        <w:pStyle w:val="ListBullet"/>
      </w:pPr>
      <w:r>
        <w:t>FastAPI Guide</w:t>
      </w:r>
    </w:p>
    <w:p/>
    <w:p>
      <w:r>
        <w:rPr>
          <w:i/>
          <w:sz w:val="20"/>
        </w:rPr>
        <w:t>Tags: #DevOps #IncidentManagement #OpenSource #Ollama #AI #Automation #LLM #Infrastructure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